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学习笔记整理</w:t>
      </w:r>
    </w:p>
    <w:p>
      <w:pPr>
        <w:pStyle w:val="Heading2"/>
      </w:pPr>
      <w:r>
        <w:t>笔记整理</w:t>
      </w:r>
    </w:p>
    <w:p>
      <w:pPr>
        <w:pStyle w:val="ListBullet"/>
      </w:pPr>
      <w:r>
        <w:t># Sample Notes</w:t>
      </w:r>
    </w:p>
    <w:p>
      <w:pPr>
        <w:pStyle w:val="ListBullet"/>
      </w:pPr>
      <w:r>
        <w:t>## Topic One</w:t>
      </w:r>
    </w:p>
    <w:p>
      <w:pPr>
        <w:pStyle w:val="ListBullet"/>
      </w:pPr>
      <w:r>
        <w:t>Point A</w:t>
      </w:r>
    </w:p>
    <w:p>
      <w:pPr>
        <w:pStyle w:val="ListBullet"/>
      </w:pPr>
      <w:r>
        <w:t>Point B</w:t>
      </w:r>
    </w:p>
    <w:p>
      <w:pPr>
        <w:pStyle w:val="ListBullet"/>
      </w:pPr>
      <w:r>
        <w:t>## Topic Two</w:t>
      </w:r>
    </w:p>
    <w:p>
      <w:pPr>
        <w:pStyle w:val="ListBullet"/>
      </w:pPr>
      <w:r>
        <w:t>Some short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